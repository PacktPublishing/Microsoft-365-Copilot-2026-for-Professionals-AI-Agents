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Deck Generation Prompt Card</w:t>
      </w:r>
    </w:p>
    <w:p>
      <w:r>
        <w:t>Lecture 15 (slide 38): How to Create a Full Presentation From a Prompt, a Word Document or a PDF — Pashun Sports T-Shirts</w:t>
      </w:r>
    </w:p>
    <w:p>
      <w:pPr>
        <w:pStyle w:val="Heading1"/>
      </w:pPr>
      <w:r>
        <w:t>1. Overview</w:t>
      </w:r>
    </w:p>
    <w:p>
      <w:r>
        <w:t>Copilot in PowerPoint can build a first-draft deck three different ways: from a plain-text prompt with no supporting material, from an existing file using "Create presentation from file", or from a PDF. The quality of the result depends almost entirely on how much real structure and content Copilot has to work from. This card gives you the three prompt patterns to try, using the Pashun Pro Tee US launch as the worked example.</w:t>
      </w:r>
    </w:p>
    <w:p>
      <w:pPr>
        <w:pStyle w:val="Heading1"/>
      </w:pPr>
      <w:r>
        <w:t>2. Method A — From a prompt only (no context)</w:t>
      </w:r>
    </w:p>
    <w:p>
      <w:r>
        <w:t>Open PowerPoint, start a new blank presentation, and ask Copilot to build the whole deck from a description. This is the fastest option but also the least grounded — Copilot has nothing but your wording to go on, so names, figures and structure are generic unless you supply them.</w:t>
      </w:r>
    </w:p>
    <w:p>
      <w:r>
        <w:t>Prompt used in the demo:</w:t>
      </w:r>
    </w:p>
    <w:p>
      <w:pPr>
        <w:pStyle w:val="ListBullet"/>
      </w:pPr>
      <w:r>
        <w:t>“Create a 6-slide presentation for an internal briefing on launching a new performance t-shirt in the US market. Include a title slide, product overview, pricing, a sales forecast, commercial terms and next steps.”</w:t>
      </w:r>
    </w:p>
    <w:p>
      <w:r>
        <w:t>What to notice: without a supporting document, Copilot invents placeholder figures and generic supplier language — it has no way to know about Ridgeline Apparel Supply, the $9.00/$19.99 pricing or the 22,000-unit forecast unless you type those specifics into the prompt yourself.</w:t>
      </w:r>
    </w:p>
    <w:p>
      <w:pPr>
        <w:pStyle w:val="Heading1"/>
      </w:pPr>
      <w:r>
        <w:t>3. Method B — From a Word document and an existing deck (grounded)</w:t>
      </w:r>
    </w:p>
    <w:p>
      <w:r>
        <w:t>Use PowerPoint's “Create presentation from file” option (Home tab &gt; Copilot, or the Copilot pane's paperclip/file picker) and point it at a real source document. In the demo this is run twice: once against Pashun_Pro_Tee_Pitch.pptx (an existing deck, used as a redesign source) and once against Pashun Pro Tee - US Range Brief.docx (a Word document, used as a from-scratch source).</w:t>
      </w:r>
    </w:p>
    <w:p>
      <w:r>
        <w:t>Prompt used in the demo:</w:t>
      </w:r>
    </w:p>
    <w:p>
      <w:pPr>
        <w:pStyle w:val="ListBullet"/>
      </w:pPr>
      <w:r>
        <w:t>“Create a presentation from this document. Structure it as an internal launch briefing with a title slide, product overview, commercial terms, the 2026 forecast, and next steps.”</w:t>
      </w:r>
    </w:p>
    <w:p>
      <w:r>
        <w:t>What to notice: the output slides now correctly cite Ridgeline Apparel Supply, the $4.10/metre fabric cost, the 2,500-unit first order, invoice PSP-INV-1042 and the 22,000-unit 2026 forecast — because Copilot is reading and grounding on the actual brief rather than guessing. This only works well if the source document has a clear heading structure (see the companion Heading Structure Checklist).</w:t>
      </w:r>
    </w:p>
    <w:p>
      <w:pPr>
        <w:pStyle w:val="Heading1"/>
      </w:pPr>
      <w:r>
        <w:t>4. Method C — From a PDF (text-layer vs scanned)</w:t>
      </w:r>
    </w:p>
    <w:p>
      <w:r>
        <w:t>Copilot can also build a deck from a PDF, but only if the PDF has a real, selectable text layer. Two variants are demonstrated side by side:</w:t>
      </w:r>
    </w:p>
    <w:p>
      <w:pPr>
        <w:pStyle w:val="ListBullet"/>
      </w:pPr>
      <w:r>
        <w:t>A genuine text-layer PDF (the Ridgeline Apparel Supply fabric specification, exported properly to PDF) — Copilot can read the headings and body text and produces a sensible summary deck.</w:t>
      </w:r>
    </w:p>
    <w:p>
      <w:pPr>
        <w:pStyle w:val="ListBullet"/>
      </w:pPr>
      <w:r>
        <w:t>A scanned or photographed PDF (an image of a printed page, with no underlying text) — Copilot has nothing to extract, so the result is a near-empty deck or an outright failure. This is shown deliberately, to teach the difference between a “digital” PDF and a “picture of paper” PDF.</w:t>
      </w:r>
    </w:p>
    <w:p>
      <w:r>
        <w:t>Prompt used for both:</w:t>
      </w:r>
    </w:p>
    <w:p>
      <w:pPr>
        <w:pStyle w:val="ListBullet"/>
      </w:pPr>
      <w:r>
        <w:t>“Create a short presentation summarising the key points of this document, with one slide per major section.”</w:t>
      </w:r>
    </w:p>
    <w:p>
      <w:pPr>
        <w:pStyle w:val="Heading1"/>
      </w:pPr>
      <w:r>
        <w:t>5. Your turn — template prompts to adapt</w:t>
      </w:r>
    </w:p>
    <w:p>
      <w:pPr>
        <w:pStyle w:val="ListBullet"/>
      </w:pPr>
      <w:r>
        <w:t>“Create a [N]-slide presentation for [audience] about [topic]. Include a title slide, [section], [section], and next steps.”</w:t>
      </w:r>
    </w:p>
    <w:p>
      <w:pPr>
        <w:pStyle w:val="ListBullet"/>
      </w:pPr>
      <w:r>
        <w:t>“Create a presentation from this document, structured as [purpose], covering [the sections you want pulled out].”</w:t>
      </w:r>
    </w:p>
    <w:p>
      <w:pPr>
        <w:pStyle w:val="ListBullet"/>
      </w:pPr>
      <w:r>
        <w:t>“Create a short presentation summarising the key points of this PDF, with one slide per major section.”</w:t>
      </w:r>
    </w:p>
    <w:p>
      <w:pPr>
        <w:pStyle w:val="Heading1"/>
      </w:pPr>
      <w:r>
        <w:t>6. Key takeaway</w:t>
      </w:r>
    </w:p>
    <w:p>
      <w:r>
        <w:t>Prompt-only decks are quick but generic. Grounded decks (from a Word document, an existing deck, or a real text-layer PDF) are dramatically better because Copilot is quoting your actual business facts rather than inventing plausible-sounding ones. A scanned, image-only PDF gives Copilot nothing to read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