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Live Meeting Prompt Card</w:t>
      </w:r>
    </w:p>
    <w:p>
      <w:pPr/>
      <w:r>
        <w:t>Lecture 44 (Part 1): Getting Help During a Live Meeting</w:t>
      </w:r>
    </w:p>
    <w:p>
      <w:pPr/>
      <w:r>
        <w:t>Used in the in-meeting Copilot pane during the Weekly Production Catch-Up. Requires transcription to already be running.</w:t>
      </w:r>
    </w:p>
    <w:p>
      <w:pPr>
        <w:pStyle w:val="Heading1"/>
      </w:pPr>
      <w:r>
        <w:t>Fact-checking something you heard</w:t>
      </w:r>
    </w:p>
    <w:p>
      <w:pPr>
        <w:pStyle w:val="ListBullet"/>
      </w:pPr>
      <w:r>
        <w:t>“What lead time did Jamie quote for the performance blend?”</w:t>
      </w:r>
    </w:p>
    <w:p>
      <w:pPr>
        <w:pStyle w:val="Heading1"/>
      </w:pPr>
      <w:r>
        <w:t>Grounding a question in a real file</w:t>
      </w:r>
    </w:p>
    <w:p>
      <w:pPr>
        <w:pStyle w:val="ListBullet"/>
      </w:pPr>
      <w:r>
        <w:t>“Using Pashun Sports - US Sales and Stock Forecast.xlsx, what are the forecast units for Texas and California in Q2?”</w:t>
      </w:r>
    </w:p>
    <w:p>
      <w:pPr>
        <w:pStyle w:val="Heading1"/>
      </w:pPr>
      <w:r>
        <w:t>Checking what's still open</w:t>
      </w:r>
    </w:p>
    <w:p>
      <w:pPr>
        <w:pStyle w:val="ListBullet"/>
      </w:pPr>
      <w:r>
        <w:t>“What questions have been asked that nobody has answered yet?”</w:t>
      </w:r>
    </w:p>
    <w:p>
      <w:pPr>
        <w:pStyle w:val="Heading1"/>
      </w:pPr>
      <w:r>
        <w:t>Checking your own exposure</w:t>
      </w:r>
    </w:p>
    <w:p>
      <w:pPr>
        <w:pStyle w:val="ListBullet"/>
      </w:pPr>
      <w:r>
        <w:t>“Has anything been assigned to me so far?”</w:t>
      </w:r>
    </w:p>
    <w:p>
      <w:pPr>
        <w:pStyle w:val="Heading1"/>
      </w:pPr>
      <w:r>
        <w:t>Turning a private answer into a shared record</w:t>
      </w:r>
    </w:p>
    <w:p>
      <w:pPr>
        <w:pStyle w:val="ListBullet"/>
      </w:pPr>
      <w:r>
        <w:t>“List every decision made so far and who owns it.” — then copy the result, tidy the wording, and paste it into the meeting chat.</w:t>
      </w:r>
    </w:p>
    <w:p>
      <w:pPr>
        <w:pStyle w:val="Heading1"/>
      </w:pPr>
      <w:r>
        <w:t>Key takeaway</w:t>
      </w:r>
    </w:p>
    <w:p>
      <w:pPr>
        <w:pStyle w:val="ListBullet"/>
      </w:pPr>
      <w:r>
        <w:t>Copilot in a live meeting is private to you — use it to check facts and stay across the conversation, then deliberately choose what to make visible to everyone else.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